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Iris Flower Classification using Machine Learning</w:t>
      </w:r>
    </w:p>
    <w:p>
      <w:pPr>
        <w:pStyle w:val="Heading2"/>
      </w:pPr>
      <w:r>
        <w:t>Objective</w:t>
      </w:r>
    </w:p>
    <w:p>
      <w:r>
        <w:t>The goal of this project is to classify Iris flower species (setosa, versicolor, virginica) using machine learning based on flower measurements.</w:t>
      </w:r>
    </w:p>
    <w:p>
      <w:pPr>
        <w:pStyle w:val="Heading2"/>
      </w:pPr>
      <w:r>
        <w:t>Dataset Features</w:t>
      </w:r>
    </w:p>
    <w:p>
      <w:pPr>
        <w:pStyle w:val="ListBullet"/>
      </w:pPr>
      <w:r>
        <w:t>Sepal Length</w:t>
      </w:r>
    </w:p>
    <w:p>
      <w:pPr>
        <w:pStyle w:val="ListBullet"/>
      </w:pPr>
      <w:r>
        <w:t>Sepal Width</w:t>
      </w:r>
    </w:p>
    <w:p>
      <w:pPr>
        <w:pStyle w:val="ListBullet"/>
      </w:pPr>
      <w:r>
        <w:t>Petal Length</w:t>
      </w:r>
    </w:p>
    <w:p>
      <w:pPr>
        <w:pStyle w:val="ListBullet"/>
      </w:pPr>
      <w:r>
        <w:t>Petal Width</w:t>
      </w:r>
    </w:p>
    <w:p>
      <w:pPr>
        <w:pStyle w:val="Heading2"/>
      </w:pPr>
      <w:r>
        <w:t>Model Used</w:t>
      </w:r>
    </w:p>
    <w:p>
      <w:r>
        <w:t>Random Forest Classifier from Scikit-learn</w:t>
      </w:r>
    </w:p>
    <w:p>
      <w:pPr>
        <w:pStyle w:val="Heading2"/>
      </w:pPr>
      <w:r>
        <w:t>Model Accuracy</w:t>
      </w:r>
    </w:p>
    <w:p>
      <w:r>
        <w:t>Accuracy Score: 1.00</w:t>
      </w:r>
    </w:p>
    <w:p>
      <w:pPr>
        <w:pStyle w:val="Heading2"/>
      </w:pPr>
      <w:r>
        <w:t>Classification Report</w:t>
      </w:r>
    </w:p>
    <w:p>
      <w:r>
        <w:t xml:space="preserve">                 precision    recall  f1-score   support</w:t>
        <w:br/>
        <w:br/>
        <w:t xml:space="preserve">    Iris-setosa       1.00      1.00      1.00        10</w:t>
        <w:br/>
        <w:t>Iris-versicolor       1.00      1.00      1.00         9</w:t>
        <w:br/>
        <w:t xml:space="preserve"> Iris-virginica       1.00      1.00      1.00        11</w:t>
        <w:br/>
        <w:br/>
        <w:t xml:space="preserve">       accuracy                           1.00        30</w:t>
        <w:br/>
        <w:t xml:space="preserve">      macro avg       1.00      1.00      1.00        30</w:t>
        <w:br/>
        <w:t xml:space="preserve">   weighted avg       1.00      1.00      1.00        30</w:t>
        <w:br/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114800" cy="32807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80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machine learning model successfully classified Iris flower species with high accuracy. This project demonstrates basic classification concepts using Scikit-learn.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